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28E18" w14:textId="77777777" w:rsidR="00331009" w:rsidRDefault="00E63769">
      <w:pPr>
        <w:jc w:val="center"/>
      </w:pPr>
      <w:r>
        <w:rPr>
          <w:b/>
          <w:sz w:val="36"/>
        </w:rPr>
        <w:t>BDA400 / DATA SCIENCE TOOLS AND TECHNIQUES</w:t>
      </w:r>
    </w:p>
    <w:p w14:paraId="79F2251A" w14:textId="77777777" w:rsidR="00331009" w:rsidRDefault="00E63769">
      <w:pPr>
        <w:jc w:val="center"/>
      </w:pPr>
      <w:r>
        <w:rPr>
          <w:b/>
          <w:sz w:val="52"/>
        </w:rPr>
        <w:br/>
        <w:t>Assignment 6</w:t>
      </w:r>
      <w:r>
        <w:rPr>
          <w:b/>
          <w:sz w:val="52"/>
        </w:rPr>
        <w:br/>
      </w:r>
      <w:r>
        <w:rPr>
          <w:b/>
          <w:sz w:val="40"/>
        </w:rPr>
        <w:t>Technical Analysis using R – Visualization Phase</w:t>
      </w:r>
    </w:p>
    <w:p w14:paraId="59865659" w14:textId="77777777" w:rsidR="00331009" w:rsidRDefault="00E63769">
      <w:r>
        <w:br/>
      </w:r>
    </w:p>
    <w:p w14:paraId="11AB7092" w14:textId="69719D25" w:rsidR="00331009" w:rsidRDefault="00E63769">
      <w:r>
        <w:rPr>
          <w:b/>
        </w:rPr>
        <w:t xml:space="preserve">Student Name: </w:t>
      </w:r>
      <w:proofErr w:type="spellStart"/>
      <w:r w:rsidR="000346F8">
        <w:t>talha</w:t>
      </w:r>
      <w:proofErr w:type="spellEnd"/>
      <w:r w:rsidR="000346F8">
        <w:t xml:space="preserve"> </w:t>
      </w:r>
      <w:proofErr w:type="spellStart"/>
      <w:r w:rsidR="000346F8">
        <w:t>ali</w:t>
      </w:r>
      <w:proofErr w:type="spellEnd"/>
    </w:p>
    <w:p w14:paraId="790A5B84" w14:textId="77777777" w:rsidR="00331009" w:rsidRDefault="00E63769">
      <w:r>
        <w:rPr>
          <w:b/>
        </w:rPr>
        <w:t xml:space="preserve">Course: </w:t>
      </w:r>
      <w:r>
        <w:t>BDA400 – Data Science Tools and Techniques</w:t>
      </w:r>
    </w:p>
    <w:p w14:paraId="1D65C5ED" w14:textId="77777777" w:rsidR="00331009" w:rsidRDefault="00E63769">
      <w:r>
        <w:rPr>
          <w:b/>
        </w:rPr>
        <w:t xml:space="preserve">Assignment: </w:t>
      </w:r>
      <w:r>
        <w:t>Assignment 6 – Technical Analysis using R, Visualization Phase</w:t>
      </w:r>
    </w:p>
    <w:p w14:paraId="6466C905" w14:textId="77777777" w:rsidR="00331009" w:rsidRDefault="00E63769">
      <w:r>
        <w:rPr>
          <w:b/>
        </w:rPr>
        <w:t xml:space="preserve">Assignment Weight: </w:t>
      </w:r>
      <w:r>
        <w:t>15%</w:t>
      </w:r>
    </w:p>
    <w:p w14:paraId="563AC04C" w14:textId="77777777" w:rsidR="00331009" w:rsidRDefault="00E63769">
      <w:r>
        <w:rPr>
          <w:b/>
        </w:rPr>
        <w:t xml:space="preserve">Submission: </w:t>
      </w:r>
      <w:r>
        <w:t>R Shiny portfolio visualization dashboard</w:t>
      </w:r>
    </w:p>
    <w:p w14:paraId="26F00AA3" w14:textId="77777777" w:rsidR="00331009" w:rsidRDefault="00E63769">
      <w:r>
        <w:rPr>
          <w:b/>
        </w:rPr>
        <w:br/>
        <w:t>Project Description</w:t>
      </w:r>
    </w:p>
    <w:p w14:paraId="61D4DFB0" w14:textId="77777777" w:rsidR="00331009" w:rsidRDefault="00E63769">
      <w:r>
        <w:t>This project implements an interactive portfolio technical-analysis dashboard using R Shiny. Historical stock data is retrieved from Yahoo Finance through quantmod and visualized with line, candlestick, and area charts. Users can select the stock symbol, date range, timeframe, chart type, moving-average periods, RSI/MACD settings, and technical indicators. The dashboard also implements moving-average crossover BUY, SELL, and HOLD logic and annotates BUY/SELL events on the price chart.</w:t>
      </w:r>
    </w:p>
    <w:p w14:paraId="3E963FED" w14:textId="77777777" w:rsidR="00331009" w:rsidRDefault="00E63769">
      <w:r>
        <w:rPr>
          <w:b/>
        </w:rPr>
        <w:br/>
        <w:t>Technical Features</w:t>
      </w:r>
    </w:p>
    <w:p w14:paraId="251F2A89" w14:textId="77777777" w:rsidR="00331009" w:rsidRDefault="00E63769">
      <w:pPr>
        <w:pStyle w:val="ListBullet"/>
      </w:pPr>
      <w:r>
        <w:t>Yahoo Finance historical market data collection.</w:t>
      </w:r>
    </w:p>
    <w:p w14:paraId="37AF8F87" w14:textId="77777777" w:rsidR="00331009" w:rsidRDefault="00E63769">
      <w:pPr>
        <w:pStyle w:val="ListBullet"/>
      </w:pPr>
      <w:r>
        <w:t>R Shiny interactive dashboard and widgets.</w:t>
      </w:r>
    </w:p>
    <w:p w14:paraId="65220C00" w14:textId="77777777" w:rsidR="00331009" w:rsidRDefault="00E63769">
      <w:pPr>
        <w:pStyle w:val="ListBullet"/>
      </w:pPr>
      <w:r>
        <w:t>Line, candlestick, and area visualizations.</w:t>
      </w:r>
    </w:p>
    <w:p w14:paraId="663353A9" w14:textId="77777777" w:rsidR="00331009" w:rsidRDefault="00E63769">
      <w:pPr>
        <w:pStyle w:val="ListBullet"/>
      </w:pPr>
      <w:r>
        <w:t>Dynamic Moving Average, RSI, and MACD indicators.</w:t>
      </w:r>
    </w:p>
    <w:p w14:paraId="5A1D574E" w14:textId="77777777" w:rsidR="00331009" w:rsidRDefault="00E63769">
      <w:pPr>
        <w:pStyle w:val="ListBullet"/>
      </w:pPr>
      <w:r>
        <w:t>Customizable short-term and long-term moving-average periods.</w:t>
      </w:r>
    </w:p>
    <w:p w14:paraId="32AB2E2B" w14:textId="77777777" w:rsidR="00331009" w:rsidRDefault="00E63769">
      <w:pPr>
        <w:pStyle w:val="ListBullet"/>
      </w:pPr>
      <w:r>
        <w:t>Moving-average crossover trading signals.</w:t>
      </w:r>
    </w:p>
    <w:p w14:paraId="6C16F17F" w14:textId="77777777" w:rsidR="00331009" w:rsidRDefault="00E63769">
      <w:pPr>
        <w:pStyle w:val="ListBullet"/>
      </w:pPr>
      <w:r>
        <w:t>BUY/SELL annotations and signal tables.</w:t>
      </w:r>
    </w:p>
    <w:p w14:paraId="473B9916" w14:textId="77777777" w:rsidR="00331009" w:rsidRDefault="00E63769">
      <w:pPr>
        <w:pStyle w:val="ListBullet"/>
      </w:pPr>
      <w:r>
        <w:t>Input validation and data-download error handling.</w:t>
      </w:r>
    </w:p>
    <w:p w14:paraId="3EF49F99" w14:textId="77777777" w:rsidR="00294B5F" w:rsidRDefault="00E63769">
      <w:pPr>
        <w:rPr>
          <w:b/>
        </w:rPr>
      </w:pPr>
      <w:r>
        <w:rPr>
          <w:b/>
        </w:rPr>
        <w:br/>
      </w:r>
    </w:p>
    <w:p w14:paraId="546CB5E3" w14:textId="35F624F5" w:rsidR="00331009" w:rsidRDefault="00E63769">
      <w:r>
        <w:rPr>
          <w:b/>
        </w:rPr>
        <w:lastRenderedPageBreak/>
        <w:t>GitHub Repository Link</w:t>
      </w:r>
    </w:p>
    <w:p w14:paraId="04E63255" w14:textId="25DAF9E5" w:rsidR="00331009" w:rsidRDefault="004603B5">
      <w:hyperlink r:id="rId6" w:history="1">
        <w:r w:rsidRPr="00D06AFF">
          <w:rPr>
            <w:rStyle w:val="Hyperlink"/>
          </w:rPr>
          <w:t>https://github.com/talhacanada1234-gif/BDA400-Assignment6-Technical-Analysis.git</w:t>
        </w:r>
      </w:hyperlink>
      <w:r>
        <w:t xml:space="preserve"> </w:t>
      </w:r>
      <w:r w:rsidR="00E63769">
        <w:rPr>
          <w:b/>
        </w:rPr>
        <w:br/>
        <w:t>Submission Checklist</w:t>
      </w:r>
    </w:p>
    <w:p w14:paraId="0E259C62" w14:textId="77777777" w:rsidR="00331009" w:rsidRDefault="00E63769">
      <w:pPr>
        <w:pStyle w:val="ListBullet"/>
      </w:pPr>
      <w:r>
        <w:t>Upload/push app.R to the public GitHub repository.</w:t>
      </w:r>
    </w:p>
    <w:p w14:paraId="53ED033D" w14:textId="77777777" w:rsidR="00331009" w:rsidRDefault="00E63769">
      <w:pPr>
        <w:pStyle w:val="ListBullet"/>
      </w:pPr>
      <w:r>
        <w:t>Confirm the Shiny application runs in R/RStudio.</w:t>
      </w:r>
    </w:p>
    <w:p w14:paraId="46A2185F" w14:textId="77777777" w:rsidR="00331009" w:rsidRDefault="00E63769">
      <w:pPr>
        <w:pStyle w:val="ListBullet"/>
      </w:pPr>
      <w:r>
        <w:t>Confirm the repository URL above is correct.</w:t>
      </w:r>
    </w:p>
    <w:p w14:paraId="538DCCDA" w14:textId="77777777" w:rsidR="00331009" w:rsidRDefault="00E63769">
      <w:pPr>
        <w:pStyle w:val="ListBullet"/>
      </w:pPr>
      <w:r>
        <w:t>Submit this cover page to the LMS using the required naming convention.</w:t>
      </w:r>
    </w:p>
    <w:p w14:paraId="01F8A6F5" w14:textId="06FDFBB6" w:rsidR="00331009" w:rsidRDefault="00E63769">
      <w:r>
        <w:br/>
      </w:r>
    </w:p>
    <w:sectPr w:rsidR="00331009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2798942">
    <w:abstractNumId w:val="8"/>
  </w:num>
  <w:num w:numId="2" w16cid:durableId="1577545997">
    <w:abstractNumId w:val="6"/>
  </w:num>
  <w:num w:numId="3" w16cid:durableId="1918050390">
    <w:abstractNumId w:val="5"/>
  </w:num>
  <w:num w:numId="4" w16cid:durableId="756562501">
    <w:abstractNumId w:val="4"/>
  </w:num>
  <w:num w:numId="5" w16cid:durableId="350298719">
    <w:abstractNumId w:val="7"/>
  </w:num>
  <w:num w:numId="6" w16cid:durableId="1130047922">
    <w:abstractNumId w:val="3"/>
  </w:num>
  <w:num w:numId="7" w16cid:durableId="1161002058">
    <w:abstractNumId w:val="2"/>
  </w:num>
  <w:num w:numId="8" w16cid:durableId="251160585">
    <w:abstractNumId w:val="1"/>
  </w:num>
  <w:num w:numId="9" w16cid:durableId="15165773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46F8"/>
    <w:rsid w:val="0006063C"/>
    <w:rsid w:val="0015074B"/>
    <w:rsid w:val="001770B8"/>
    <w:rsid w:val="00200080"/>
    <w:rsid w:val="00294B5F"/>
    <w:rsid w:val="0029639D"/>
    <w:rsid w:val="00326F90"/>
    <w:rsid w:val="00331009"/>
    <w:rsid w:val="00443503"/>
    <w:rsid w:val="004603B5"/>
    <w:rsid w:val="007E1422"/>
    <w:rsid w:val="00AA1D8D"/>
    <w:rsid w:val="00B47730"/>
    <w:rsid w:val="00CB0664"/>
    <w:rsid w:val="00E6376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62368104-104D-44A1-ACE5-8819A03B7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20008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00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talhacanada1234-gif/BDA400-Assignment6-Technical-Analysis.git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252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abdul hannann zafar</cp:lastModifiedBy>
  <cp:revision>6</cp:revision>
  <dcterms:created xsi:type="dcterms:W3CDTF">2013-12-23T23:15:00Z</dcterms:created>
  <dcterms:modified xsi:type="dcterms:W3CDTF">2026-10-04T12:01:00Z</dcterms:modified>
  <cp:category/>
</cp:coreProperties>
</file>